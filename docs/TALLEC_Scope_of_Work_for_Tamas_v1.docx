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2C6AD" w14:textId="77777777" w:rsidR="00727A6C" w:rsidRPr="00DF2AA0" w:rsidRDefault="00000000">
      <w:pPr>
        <w:pStyle w:val="Heading1"/>
        <w:rPr>
          <w:rFonts w:cstheme="majorHAnsi"/>
        </w:rPr>
      </w:pPr>
      <w:r w:rsidRPr="00DF2AA0">
        <w:rPr>
          <w:rFonts w:cstheme="majorHAnsi"/>
        </w:rPr>
        <w:t>TALLEC</w:t>
      </w:r>
      <w:r w:rsidRPr="00DF2AA0">
        <w:rPr>
          <w:rFonts w:cstheme="majorHAnsi"/>
        </w:rPr>
        <w:br/>
        <w:t>Technical Scope of Work (Prototype)</w:t>
      </w:r>
      <w:r w:rsidRPr="00DF2AA0">
        <w:rPr>
          <w:rFonts w:cstheme="majorHAnsi"/>
        </w:rPr>
        <w:br/>
        <w:t>Prepared for: Tamas</w:t>
      </w:r>
    </w:p>
    <w:p w14:paraId="34EE70DA" w14:textId="77777777" w:rsidR="00DF2AA0" w:rsidRPr="00DF2AA0" w:rsidRDefault="00E5560A">
      <w:pPr>
        <w:rPr>
          <w:rFonts w:asciiTheme="majorHAnsi" w:hAnsiTheme="majorHAnsi" w:cstheme="majorHAnsi"/>
        </w:rPr>
      </w:pPr>
      <w:r w:rsidRPr="00DF2AA0">
        <w:rPr>
          <w:rFonts w:asciiTheme="majorHAnsi" w:hAnsiTheme="majorHAnsi" w:cstheme="majorHAnsi"/>
          <w:b/>
        </w:rPr>
        <w:br/>
      </w:r>
      <w:r w:rsidR="00000000" w:rsidRPr="00DF2AA0">
        <w:rPr>
          <w:rFonts w:asciiTheme="majorHAnsi" w:hAnsiTheme="majorHAnsi" w:cstheme="majorHAnsi"/>
          <w:b/>
        </w:rPr>
        <w:t>Project Goal</w:t>
      </w:r>
      <w:r w:rsidR="00000000" w:rsidRPr="00DF2AA0">
        <w:rPr>
          <w:rFonts w:asciiTheme="majorHAnsi" w:hAnsiTheme="majorHAnsi" w:cstheme="majorHAnsi"/>
          <w:b/>
        </w:rPr>
        <w:br/>
      </w:r>
      <w:r w:rsidR="00000000" w:rsidRPr="00DF2AA0">
        <w:rPr>
          <w:rFonts w:asciiTheme="majorHAnsi" w:hAnsiTheme="majorHAnsi" w:cstheme="majorHAnsi"/>
        </w:rPr>
        <w:t>Build a working prototype of TALLEC (Total All Expected Contributions), the underlying rugby league intelligence engine. The priority is to prove the concept rather than build a finished commercial product.</w:t>
      </w:r>
      <w:r w:rsidR="00000000" w:rsidRPr="00DF2AA0">
        <w:rPr>
          <w:rFonts w:asciiTheme="majorHAnsi" w:hAnsiTheme="majorHAnsi" w:cstheme="majorHAnsi"/>
        </w:rPr>
        <w:br/>
      </w:r>
      <w:r w:rsidR="00000000" w:rsidRPr="00DF2AA0">
        <w:rPr>
          <w:rFonts w:asciiTheme="majorHAnsi" w:hAnsiTheme="majorHAnsi" w:cstheme="majorHAnsi"/>
        </w:rPr>
        <w:br/>
        <w:t>The prototype will support two independent applications:</w:t>
      </w:r>
      <w:r w:rsidRPr="00DF2AA0">
        <w:rPr>
          <w:rFonts w:asciiTheme="majorHAnsi" w:hAnsiTheme="majorHAnsi" w:cstheme="majorHAnsi"/>
        </w:rPr>
        <w:br/>
      </w:r>
      <w:r w:rsidR="00000000" w:rsidRPr="00DF2AA0">
        <w:rPr>
          <w:rFonts w:asciiTheme="majorHAnsi" w:hAnsiTheme="majorHAnsi" w:cstheme="majorHAnsi"/>
        </w:rPr>
        <w:br/>
        <w:t>• BOSC – recruitment and player intelligence platform (for demonstration to Leeds Rhinos).</w:t>
      </w:r>
      <w:r w:rsidR="00000000" w:rsidRPr="00DF2AA0">
        <w:rPr>
          <w:rFonts w:asciiTheme="majorHAnsi" w:hAnsiTheme="majorHAnsi" w:cstheme="majorHAnsi"/>
        </w:rPr>
        <w:br/>
        <w:t>• GIGOT v2 – internal predictive model (</w:t>
      </w:r>
      <w:proofErr w:type="gramStart"/>
      <w:r w:rsidR="00000000" w:rsidRPr="00DF2AA0">
        <w:rPr>
          <w:rFonts w:asciiTheme="majorHAnsi" w:hAnsiTheme="majorHAnsi" w:cstheme="majorHAnsi"/>
        </w:rPr>
        <w:t>completely separate</w:t>
      </w:r>
      <w:proofErr w:type="gramEnd"/>
      <w:r w:rsidR="00000000" w:rsidRPr="00DF2AA0">
        <w:rPr>
          <w:rFonts w:asciiTheme="majorHAnsi" w:hAnsiTheme="majorHAnsi" w:cstheme="majorHAnsi"/>
        </w:rPr>
        <w:t xml:space="preserve"> from the Leeds project).</w:t>
      </w:r>
    </w:p>
    <w:p w14:paraId="1A3B5C1D" w14:textId="77777777" w:rsidR="00DF2AA0" w:rsidRPr="00DF2AA0" w:rsidRDefault="00DF2AA0" w:rsidP="00DF2AA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</w:pPr>
      <w:r w:rsidRPr="00DF2AA0"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  <w:t>This prototype is intended to demonstrate the concept to Leeds Rhinos and validate the underlying modelling. If successful, the platform will be redeveloped later into a production application with additional funding and development resources.</w:t>
      </w:r>
    </w:p>
    <w:p w14:paraId="724980A0" w14:textId="77777777" w:rsidR="00DF2AA0" w:rsidRPr="00DF2AA0" w:rsidRDefault="00DF2AA0" w:rsidP="00DF2AA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</w:pPr>
      <w:r w:rsidRPr="00DF2AA0"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  <w:t>The priority is therefore to build a technically sound MVP that proves the concept, rather than a finished commercial product.</w:t>
      </w:r>
    </w:p>
    <w:p w14:paraId="173CCF84" w14:textId="66B7D189" w:rsidR="00727A6C" w:rsidRPr="00DF2AA0" w:rsidRDefault="00000000">
      <w:pPr>
        <w:rPr>
          <w:rFonts w:asciiTheme="majorHAnsi" w:hAnsiTheme="majorHAnsi" w:cstheme="majorHAnsi"/>
        </w:rPr>
      </w:pPr>
      <w:r w:rsidRPr="00DF2AA0">
        <w:rPr>
          <w:rFonts w:asciiTheme="majorHAnsi" w:hAnsiTheme="majorHAnsi" w:cstheme="majorHAnsi"/>
        </w:rPr>
        <w:br/>
      </w:r>
    </w:p>
    <w:p w14:paraId="12F1A750" w14:textId="77777777" w:rsidR="00727A6C" w:rsidRPr="00DF2AA0" w:rsidRDefault="00000000">
      <w:pPr>
        <w:pStyle w:val="Heading2"/>
        <w:rPr>
          <w:rFonts w:cstheme="majorHAnsi"/>
        </w:rPr>
      </w:pPr>
      <w:r w:rsidRPr="00DF2AA0">
        <w:rPr>
          <w:rFonts w:cstheme="majorHAnsi"/>
        </w:rPr>
        <w:t>Phase 1 – TALLEC Database</w:t>
      </w:r>
    </w:p>
    <w:p w14:paraId="014E6BA2" w14:textId="3D0A7ADC" w:rsidR="00727A6C" w:rsidRPr="00DF2AA0" w:rsidRDefault="00000000" w:rsidP="00E5560A">
      <w:pPr>
        <w:pStyle w:val="ListBullet"/>
        <w:rPr>
          <w:rFonts w:asciiTheme="majorHAnsi" w:hAnsiTheme="majorHAnsi" w:cstheme="majorHAnsi"/>
        </w:rPr>
      </w:pPr>
      <w:r w:rsidRPr="00DF2AA0">
        <w:rPr>
          <w:rFonts w:asciiTheme="majorHAnsi" w:hAnsiTheme="majorHAnsi" w:cstheme="majorHAnsi"/>
        </w:rPr>
        <w:t>Import all available Stats Perform player and team data</w:t>
      </w:r>
      <w:r w:rsidR="00E5560A" w:rsidRPr="00DF2AA0">
        <w:rPr>
          <w:rFonts w:asciiTheme="majorHAnsi" w:hAnsiTheme="majorHAnsi" w:cstheme="majorHAnsi"/>
        </w:rPr>
        <w:t xml:space="preserve"> from </w:t>
      </w:r>
      <w:r w:rsidRPr="00DF2AA0">
        <w:rPr>
          <w:rFonts w:asciiTheme="majorHAnsi" w:hAnsiTheme="majorHAnsi" w:cstheme="majorHAnsi"/>
        </w:rPr>
        <w:t>NRL, Super League, NSW Cup and Queensland Cup</w:t>
      </w:r>
      <w:r w:rsidR="00E5560A" w:rsidRPr="00DF2AA0">
        <w:rPr>
          <w:rFonts w:asciiTheme="majorHAnsi" w:hAnsiTheme="majorHAnsi" w:cstheme="majorHAnsi"/>
        </w:rPr>
        <w:t xml:space="preserve"> </w:t>
      </w:r>
      <w:r w:rsidR="00E5560A" w:rsidRPr="00DF2AA0">
        <w:rPr>
          <w:rFonts w:asciiTheme="majorHAnsi" w:hAnsiTheme="majorHAnsi" w:cstheme="majorHAnsi"/>
        </w:rPr>
        <w:t>(Mike to provide)</w:t>
      </w:r>
    </w:p>
    <w:p w14:paraId="3883D07D" w14:textId="77777777" w:rsidR="00727A6C" w:rsidRPr="00DF2AA0" w:rsidRDefault="00000000">
      <w:pPr>
        <w:pStyle w:val="ListBullet"/>
        <w:rPr>
          <w:rFonts w:asciiTheme="majorHAnsi" w:hAnsiTheme="majorHAnsi" w:cstheme="majorHAnsi"/>
        </w:rPr>
      </w:pPr>
      <w:r w:rsidRPr="00DF2AA0">
        <w:rPr>
          <w:rFonts w:asciiTheme="majorHAnsi" w:hAnsiTheme="majorHAnsi" w:cstheme="majorHAnsi"/>
        </w:rPr>
        <w:t>Create permanent Player IDs across clubs and competitions.</w:t>
      </w:r>
    </w:p>
    <w:p w14:paraId="33E20C73" w14:textId="77777777" w:rsidR="00727A6C" w:rsidRPr="00DF2AA0" w:rsidRDefault="00000000">
      <w:pPr>
        <w:pStyle w:val="ListBullet"/>
        <w:rPr>
          <w:rFonts w:asciiTheme="majorHAnsi" w:hAnsiTheme="majorHAnsi" w:cstheme="majorHAnsi"/>
        </w:rPr>
      </w:pPr>
      <w:r w:rsidRPr="00DF2AA0">
        <w:rPr>
          <w:rFonts w:asciiTheme="majorHAnsi" w:hAnsiTheme="majorHAnsi" w:cstheme="majorHAnsi"/>
        </w:rPr>
        <w:t>Store every raw statistic and metadata field.</w:t>
      </w:r>
    </w:p>
    <w:p w14:paraId="02047032" w14:textId="77777777" w:rsidR="00727A6C" w:rsidRPr="00DF2AA0" w:rsidRDefault="00000000">
      <w:pPr>
        <w:pStyle w:val="ListBullet"/>
        <w:rPr>
          <w:rFonts w:asciiTheme="majorHAnsi" w:hAnsiTheme="majorHAnsi" w:cstheme="majorHAnsi"/>
        </w:rPr>
      </w:pPr>
      <w:r w:rsidRPr="00DF2AA0">
        <w:rPr>
          <w:rFonts w:asciiTheme="majorHAnsi" w:hAnsiTheme="majorHAnsi" w:cstheme="majorHAnsi"/>
        </w:rPr>
        <w:t>Track age, minutes, games played, competition history and positional history.</w:t>
      </w:r>
    </w:p>
    <w:p w14:paraId="7F50EE86" w14:textId="3B4E091E" w:rsidR="00727A6C" w:rsidRPr="00DF2AA0" w:rsidRDefault="00000000">
      <w:pPr>
        <w:pStyle w:val="ListBullet"/>
        <w:rPr>
          <w:rFonts w:asciiTheme="majorHAnsi" w:hAnsiTheme="majorHAnsi" w:cstheme="majorHAnsi"/>
        </w:rPr>
      </w:pPr>
      <w:r w:rsidRPr="00DF2AA0">
        <w:rPr>
          <w:rFonts w:asciiTheme="majorHAnsi" w:hAnsiTheme="majorHAnsi" w:cstheme="majorHAnsi"/>
        </w:rPr>
        <w:t>Create derived metrics (per minute, per run, percentages, rolling averages and career averages)</w:t>
      </w:r>
      <w:r w:rsidR="00E5560A" w:rsidRPr="00DF2AA0">
        <w:rPr>
          <w:rFonts w:asciiTheme="majorHAnsi" w:hAnsiTheme="majorHAnsi" w:cstheme="majorHAnsi"/>
        </w:rPr>
        <w:t xml:space="preserve"> </w:t>
      </w:r>
      <w:r w:rsidR="00E5560A" w:rsidRPr="00DF2AA0">
        <w:rPr>
          <w:rFonts w:asciiTheme="majorHAnsi" w:hAnsiTheme="majorHAnsi" w:cstheme="majorHAnsi"/>
        </w:rPr>
        <w:t>(Mike to provide</w:t>
      </w:r>
      <w:r w:rsidR="00E5560A" w:rsidRPr="00DF2AA0">
        <w:rPr>
          <w:rFonts w:asciiTheme="majorHAnsi" w:hAnsiTheme="majorHAnsi" w:cstheme="majorHAnsi"/>
        </w:rPr>
        <w:t xml:space="preserve"> framework</w:t>
      </w:r>
      <w:r w:rsidR="00E5560A" w:rsidRPr="00DF2AA0">
        <w:rPr>
          <w:rFonts w:asciiTheme="majorHAnsi" w:hAnsiTheme="majorHAnsi" w:cstheme="majorHAnsi"/>
        </w:rPr>
        <w:t>)</w:t>
      </w:r>
    </w:p>
    <w:p w14:paraId="5EDB8C02" w14:textId="56293E79" w:rsidR="00727A6C" w:rsidRPr="00DF2AA0" w:rsidRDefault="00E5560A">
      <w:pPr>
        <w:pStyle w:val="ListBullet"/>
        <w:rPr>
          <w:rFonts w:asciiTheme="majorHAnsi" w:hAnsiTheme="majorHAnsi" w:cstheme="majorHAnsi"/>
        </w:rPr>
      </w:pPr>
      <w:r w:rsidRPr="00DF2AA0">
        <w:rPr>
          <w:rFonts w:asciiTheme="majorHAnsi" w:hAnsiTheme="majorHAnsi" w:cstheme="majorHAnsi"/>
        </w:rPr>
        <w:t>Create entry point for</w:t>
      </w:r>
      <w:r w:rsidR="00000000" w:rsidRPr="00DF2AA0">
        <w:rPr>
          <w:rFonts w:asciiTheme="majorHAnsi" w:hAnsiTheme="majorHAnsi" w:cstheme="majorHAnsi"/>
        </w:rPr>
        <w:t xml:space="preserve"> weekly data imports and updates.</w:t>
      </w:r>
    </w:p>
    <w:p w14:paraId="279706C3" w14:textId="51D817A4" w:rsidR="00727A6C" w:rsidRPr="00DF2AA0" w:rsidRDefault="00000000">
      <w:pPr>
        <w:pStyle w:val="Heading2"/>
        <w:rPr>
          <w:rFonts w:cstheme="majorHAnsi"/>
        </w:rPr>
      </w:pPr>
      <w:r w:rsidRPr="00DF2AA0">
        <w:rPr>
          <w:rFonts w:cstheme="majorHAnsi"/>
        </w:rPr>
        <w:t xml:space="preserve">Phase 2 – BOSC </w:t>
      </w:r>
      <w:r w:rsidR="00DF2AA0">
        <w:rPr>
          <w:rFonts w:cstheme="majorHAnsi"/>
        </w:rPr>
        <w:t>Prototype</w:t>
      </w:r>
    </w:p>
    <w:p w14:paraId="67EB3F1A" w14:textId="78845897" w:rsidR="00727A6C" w:rsidRPr="00DF2AA0" w:rsidRDefault="00000000">
      <w:pPr>
        <w:pStyle w:val="ListBullet"/>
        <w:rPr>
          <w:rFonts w:asciiTheme="majorHAnsi" w:hAnsiTheme="majorHAnsi" w:cstheme="majorHAnsi"/>
        </w:rPr>
      </w:pPr>
      <w:r w:rsidRPr="00DF2AA0">
        <w:rPr>
          <w:rFonts w:asciiTheme="majorHAnsi" w:hAnsiTheme="majorHAnsi" w:cstheme="majorHAnsi"/>
        </w:rPr>
        <w:t>Create benchmarking by competition, season and position</w:t>
      </w:r>
      <w:r w:rsidR="00E5560A" w:rsidRPr="00DF2AA0">
        <w:rPr>
          <w:rFonts w:asciiTheme="majorHAnsi" w:hAnsiTheme="majorHAnsi" w:cstheme="majorHAnsi"/>
        </w:rPr>
        <w:t>, based on score of 0-100 when 50 is average</w:t>
      </w:r>
      <w:r w:rsidR="00D1165F" w:rsidRPr="00DF2AA0">
        <w:rPr>
          <w:rFonts w:asciiTheme="majorHAnsi" w:hAnsiTheme="majorHAnsi" w:cstheme="majorHAnsi"/>
        </w:rPr>
        <w:t xml:space="preserve">. </w:t>
      </w:r>
    </w:p>
    <w:p w14:paraId="46E0C799" w14:textId="5E28B597" w:rsidR="00727A6C" w:rsidRPr="00DF2AA0" w:rsidRDefault="00000000">
      <w:pPr>
        <w:pStyle w:val="ListBullet"/>
        <w:rPr>
          <w:rFonts w:asciiTheme="majorHAnsi" w:hAnsiTheme="majorHAnsi" w:cstheme="majorHAnsi"/>
        </w:rPr>
      </w:pPr>
      <w:r w:rsidRPr="00DF2AA0">
        <w:rPr>
          <w:rFonts w:asciiTheme="majorHAnsi" w:hAnsiTheme="majorHAnsi" w:cstheme="majorHAnsi"/>
        </w:rPr>
        <w:t>Build Class Rating</w:t>
      </w:r>
      <w:r w:rsidR="00E5560A" w:rsidRPr="00DF2AA0">
        <w:rPr>
          <w:rFonts w:asciiTheme="majorHAnsi" w:hAnsiTheme="majorHAnsi" w:cstheme="majorHAnsi"/>
        </w:rPr>
        <w:t xml:space="preserve"> (since start of database)</w:t>
      </w:r>
      <w:r w:rsidRPr="00DF2AA0">
        <w:rPr>
          <w:rFonts w:asciiTheme="majorHAnsi" w:hAnsiTheme="majorHAnsi" w:cstheme="majorHAnsi"/>
        </w:rPr>
        <w:t>, Form Rating</w:t>
      </w:r>
      <w:r w:rsidR="00E5560A" w:rsidRPr="00DF2AA0">
        <w:rPr>
          <w:rFonts w:asciiTheme="majorHAnsi" w:hAnsiTheme="majorHAnsi" w:cstheme="majorHAnsi"/>
        </w:rPr>
        <w:t xml:space="preserve"> (3 </w:t>
      </w:r>
      <w:r w:rsidR="00D1165F" w:rsidRPr="00DF2AA0">
        <w:rPr>
          <w:rFonts w:asciiTheme="majorHAnsi" w:hAnsiTheme="majorHAnsi" w:cstheme="majorHAnsi"/>
        </w:rPr>
        <w:t xml:space="preserve">&amp; 5 </w:t>
      </w:r>
      <w:r w:rsidR="00E5560A" w:rsidRPr="00DF2AA0">
        <w:rPr>
          <w:rFonts w:asciiTheme="majorHAnsi" w:hAnsiTheme="majorHAnsi" w:cstheme="majorHAnsi"/>
        </w:rPr>
        <w:t>game rolling ave</w:t>
      </w:r>
      <w:r w:rsidR="00D1165F" w:rsidRPr="00DF2AA0">
        <w:rPr>
          <w:rFonts w:asciiTheme="majorHAnsi" w:hAnsiTheme="majorHAnsi" w:cstheme="majorHAnsi"/>
        </w:rPr>
        <w:t>rages</w:t>
      </w:r>
      <w:r w:rsidR="00E5560A" w:rsidRPr="00DF2AA0">
        <w:rPr>
          <w:rFonts w:asciiTheme="majorHAnsi" w:hAnsiTheme="majorHAnsi" w:cstheme="majorHAnsi"/>
        </w:rPr>
        <w:t>)</w:t>
      </w:r>
      <w:r w:rsidRPr="00DF2AA0">
        <w:rPr>
          <w:rFonts w:asciiTheme="majorHAnsi" w:hAnsiTheme="majorHAnsi" w:cstheme="majorHAnsi"/>
        </w:rPr>
        <w:t xml:space="preserve"> and Divergence Rating</w:t>
      </w:r>
      <w:r w:rsidR="00E5560A" w:rsidRPr="00DF2AA0">
        <w:rPr>
          <w:rFonts w:asciiTheme="majorHAnsi" w:hAnsiTheme="majorHAnsi" w:cstheme="majorHAnsi"/>
        </w:rPr>
        <w:t xml:space="preserve"> (How far is </w:t>
      </w:r>
      <w:r w:rsidR="00D1165F" w:rsidRPr="00DF2AA0">
        <w:rPr>
          <w:rFonts w:asciiTheme="majorHAnsi" w:hAnsiTheme="majorHAnsi" w:cstheme="majorHAnsi"/>
        </w:rPr>
        <w:t>F</w:t>
      </w:r>
      <w:r w:rsidR="00E5560A" w:rsidRPr="00DF2AA0">
        <w:rPr>
          <w:rFonts w:asciiTheme="majorHAnsi" w:hAnsiTheme="majorHAnsi" w:cstheme="majorHAnsi"/>
        </w:rPr>
        <w:t>orm from Class as % over or under)</w:t>
      </w:r>
      <w:r w:rsidRPr="00DF2AA0">
        <w:rPr>
          <w:rFonts w:asciiTheme="majorHAnsi" w:hAnsiTheme="majorHAnsi" w:cstheme="majorHAnsi"/>
        </w:rPr>
        <w:t>.</w:t>
      </w:r>
    </w:p>
    <w:p w14:paraId="78408FBE" w14:textId="12A05ED0" w:rsidR="00DF2AA0" w:rsidRPr="00DF2AA0" w:rsidRDefault="00000000" w:rsidP="00DF2AA0">
      <w:pPr>
        <w:pStyle w:val="ListBullet"/>
        <w:rPr>
          <w:rFonts w:asciiTheme="majorHAnsi" w:hAnsiTheme="majorHAnsi" w:cstheme="majorHAnsi"/>
        </w:rPr>
      </w:pPr>
      <w:r w:rsidRPr="00DF2AA0">
        <w:rPr>
          <w:rFonts w:asciiTheme="majorHAnsi" w:hAnsiTheme="majorHAnsi" w:cstheme="majorHAnsi"/>
        </w:rPr>
        <w:lastRenderedPageBreak/>
        <w:t>Develop Competition Translation models to estimate player performance across competitions.</w:t>
      </w:r>
      <w:r w:rsidR="00E5560A" w:rsidRPr="00DF2AA0">
        <w:rPr>
          <w:rFonts w:asciiTheme="majorHAnsi" w:hAnsiTheme="majorHAnsi" w:cstheme="majorHAnsi"/>
        </w:rPr>
        <w:t xml:space="preserve"> </w:t>
      </w:r>
      <w:r w:rsidR="00E5560A" w:rsidRPr="00DF2AA0">
        <w:rPr>
          <w:rFonts w:asciiTheme="majorHAnsi" w:hAnsiTheme="majorHAnsi" w:cstheme="majorHAnsi"/>
          <w:b/>
          <w:bCs/>
        </w:rPr>
        <w:t>This is the key modelling task for Leeds</w:t>
      </w:r>
      <w:r w:rsidR="00D1165F" w:rsidRPr="00DF2AA0">
        <w:rPr>
          <w:rFonts w:asciiTheme="majorHAnsi" w:hAnsiTheme="majorHAnsi" w:cstheme="majorHAnsi"/>
          <w:b/>
          <w:bCs/>
        </w:rPr>
        <w:t xml:space="preserve"> as they want to estimate how a player in NRL or NSW Cup will go in SL.</w:t>
      </w:r>
      <w:r w:rsidR="00D1165F" w:rsidRPr="00DF2AA0">
        <w:rPr>
          <w:rFonts w:asciiTheme="majorHAnsi" w:hAnsiTheme="majorHAnsi" w:cstheme="majorHAnsi"/>
        </w:rPr>
        <w:t xml:space="preserve"> </w:t>
      </w:r>
    </w:p>
    <w:p w14:paraId="5A74DABD" w14:textId="628269FD" w:rsidR="00727A6C" w:rsidRPr="00DF2AA0" w:rsidRDefault="00000000">
      <w:pPr>
        <w:pStyle w:val="ListBullet"/>
        <w:rPr>
          <w:rFonts w:asciiTheme="majorHAnsi" w:hAnsiTheme="majorHAnsi" w:cstheme="majorHAnsi"/>
        </w:rPr>
      </w:pPr>
      <w:r w:rsidRPr="00DF2AA0">
        <w:rPr>
          <w:rFonts w:asciiTheme="majorHAnsi" w:hAnsiTheme="majorHAnsi" w:cstheme="majorHAnsi"/>
        </w:rPr>
        <w:t xml:space="preserve">Support multiple positional ratings for the same player (e.g. </w:t>
      </w:r>
      <w:proofErr w:type="spellStart"/>
      <w:r w:rsidRPr="00DF2AA0">
        <w:rPr>
          <w:rFonts w:asciiTheme="majorHAnsi" w:hAnsiTheme="majorHAnsi" w:cstheme="majorHAnsi"/>
        </w:rPr>
        <w:t>centre</w:t>
      </w:r>
      <w:proofErr w:type="spellEnd"/>
      <w:r w:rsidRPr="00DF2AA0">
        <w:rPr>
          <w:rFonts w:asciiTheme="majorHAnsi" w:hAnsiTheme="majorHAnsi" w:cstheme="majorHAnsi"/>
        </w:rPr>
        <w:t xml:space="preserve"> and wing)</w:t>
      </w:r>
      <w:r w:rsidR="00D1165F" w:rsidRPr="00DF2AA0">
        <w:rPr>
          <w:rFonts w:asciiTheme="majorHAnsi" w:hAnsiTheme="majorHAnsi" w:cstheme="majorHAnsi"/>
        </w:rPr>
        <w:t>.</w:t>
      </w:r>
    </w:p>
    <w:p w14:paraId="4FF87401" w14:textId="77777777" w:rsidR="00727A6C" w:rsidRPr="00DF2AA0" w:rsidRDefault="00000000">
      <w:pPr>
        <w:pStyle w:val="ListBullet"/>
        <w:rPr>
          <w:rFonts w:asciiTheme="majorHAnsi" w:hAnsiTheme="majorHAnsi" w:cstheme="majorHAnsi"/>
        </w:rPr>
      </w:pPr>
      <w:r w:rsidRPr="00DF2AA0">
        <w:rPr>
          <w:rFonts w:asciiTheme="majorHAnsi" w:hAnsiTheme="majorHAnsi" w:cstheme="majorHAnsi"/>
        </w:rPr>
        <w:t>Build a simple Streamlit prototype with player search, player profile and ratings.</w:t>
      </w:r>
    </w:p>
    <w:p w14:paraId="0987210F" w14:textId="77777777" w:rsidR="00727A6C" w:rsidRPr="00DF2AA0" w:rsidRDefault="00000000">
      <w:pPr>
        <w:pStyle w:val="ListBullet"/>
        <w:rPr>
          <w:rFonts w:asciiTheme="majorHAnsi" w:hAnsiTheme="majorHAnsi" w:cstheme="majorHAnsi"/>
        </w:rPr>
      </w:pPr>
      <w:r w:rsidRPr="00DF2AA0">
        <w:rPr>
          <w:rFonts w:asciiTheme="majorHAnsi" w:hAnsiTheme="majorHAnsi" w:cstheme="majorHAnsi"/>
        </w:rPr>
        <w:t>Focus on a usable proof of concept rather than polished UI.</w:t>
      </w:r>
    </w:p>
    <w:p w14:paraId="200BF5FF" w14:textId="77777777" w:rsidR="00727A6C" w:rsidRPr="00DF2AA0" w:rsidRDefault="00000000">
      <w:pPr>
        <w:pStyle w:val="Heading2"/>
        <w:rPr>
          <w:rFonts w:cstheme="majorHAnsi"/>
        </w:rPr>
      </w:pPr>
      <w:r w:rsidRPr="00DF2AA0">
        <w:rPr>
          <w:rFonts w:cstheme="majorHAnsi"/>
        </w:rPr>
        <w:t>Phase 3 – GIGOT v2</w:t>
      </w:r>
    </w:p>
    <w:p w14:paraId="05E8FE4C" w14:textId="77777777" w:rsidR="00727A6C" w:rsidRPr="00DF2AA0" w:rsidRDefault="00000000">
      <w:pPr>
        <w:pStyle w:val="ListBullet"/>
        <w:rPr>
          <w:rFonts w:asciiTheme="majorHAnsi" w:hAnsiTheme="majorHAnsi" w:cstheme="majorHAnsi"/>
        </w:rPr>
      </w:pPr>
      <w:r w:rsidRPr="00DF2AA0">
        <w:rPr>
          <w:rFonts w:asciiTheme="majorHAnsi" w:hAnsiTheme="majorHAnsi" w:cstheme="majorHAnsi"/>
        </w:rPr>
        <w:t>Integrate TALLEC ratings into the existing GIGOT workflow.</w:t>
      </w:r>
    </w:p>
    <w:p w14:paraId="333EFCEE" w14:textId="1279F63A" w:rsidR="00BB26F9" w:rsidRPr="00DF2AA0" w:rsidRDefault="00000000">
      <w:pPr>
        <w:pStyle w:val="ListBullet"/>
        <w:rPr>
          <w:rFonts w:asciiTheme="majorHAnsi" w:hAnsiTheme="majorHAnsi" w:cstheme="majorHAnsi"/>
        </w:rPr>
      </w:pPr>
      <w:r w:rsidRPr="00DF2AA0">
        <w:rPr>
          <w:rFonts w:asciiTheme="majorHAnsi" w:hAnsiTheme="majorHAnsi" w:cstheme="majorHAnsi"/>
        </w:rPr>
        <w:t>Combine team-level metrics with player-level ratings</w:t>
      </w:r>
      <w:r w:rsidR="00D1165F" w:rsidRPr="00DF2AA0">
        <w:rPr>
          <w:rFonts w:asciiTheme="majorHAnsi" w:hAnsiTheme="majorHAnsi" w:cstheme="majorHAnsi"/>
        </w:rPr>
        <w:t xml:space="preserve">, giving us 5 inputs – Team Form, Team Class (which we already have), plus Player Form, Player Class (combined to create a collective rating based on team strength that week) </w:t>
      </w:r>
    </w:p>
    <w:p w14:paraId="56706819" w14:textId="1BB21E1C" w:rsidR="00727A6C" w:rsidRPr="00DF2AA0" w:rsidRDefault="00BB26F9">
      <w:pPr>
        <w:pStyle w:val="ListBullet"/>
        <w:rPr>
          <w:rFonts w:asciiTheme="majorHAnsi" w:hAnsiTheme="majorHAnsi" w:cstheme="majorHAnsi"/>
        </w:rPr>
      </w:pPr>
      <w:r w:rsidRPr="00DF2AA0">
        <w:rPr>
          <w:rFonts w:asciiTheme="majorHAnsi" w:hAnsiTheme="majorHAnsi" w:cstheme="majorHAnsi"/>
        </w:rPr>
        <w:t xml:space="preserve">Integrate a new </w:t>
      </w:r>
      <w:proofErr w:type="spellStart"/>
      <w:r w:rsidRPr="00DF2AA0">
        <w:rPr>
          <w:rFonts w:asciiTheme="majorHAnsi" w:hAnsiTheme="majorHAnsi" w:cstheme="majorHAnsi"/>
        </w:rPr>
        <w:t>varial</w:t>
      </w:r>
      <w:proofErr w:type="spellEnd"/>
      <w:r w:rsidRPr="00DF2AA0">
        <w:rPr>
          <w:rFonts w:asciiTheme="majorHAnsi" w:hAnsiTheme="majorHAnsi" w:cstheme="majorHAnsi"/>
        </w:rPr>
        <w:t xml:space="preserve">, </w:t>
      </w:r>
      <w:r w:rsidR="00D1165F" w:rsidRPr="00DF2AA0">
        <w:rPr>
          <w:rFonts w:asciiTheme="majorHAnsi" w:hAnsiTheme="majorHAnsi" w:cstheme="majorHAnsi"/>
        </w:rPr>
        <w:t>Contribution Rating, which takes Player stats as a % of Team Stats, so we can track Expected Contribution</w:t>
      </w:r>
      <w:r w:rsidRPr="00DF2AA0">
        <w:rPr>
          <w:rFonts w:asciiTheme="majorHAnsi" w:hAnsiTheme="majorHAnsi" w:cstheme="majorHAnsi"/>
        </w:rPr>
        <w:t xml:space="preserve"> based on Team List. </w:t>
      </w:r>
    </w:p>
    <w:p w14:paraId="5C9FAF13" w14:textId="77777777" w:rsidR="00727A6C" w:rsidRPr="00DF2AA0" w:rsidRDefault="00000000">
      <w:pPr>
        <w:pStyle w:val="ListBullet"/>
        <w:rPr>
          <w:rFonts w:asciiTheme="majorHAnsi" w:hAnsiTheme="majorHAnsi" w:cstheme="majorHAnsi"/>
        </w:rPr>
      </w:pPr>
      <w:r w:rsidRPr="00DF2AA0">
        <w:rPr>
          <w:rFonts w:asciiTheme="majorHAnsi" w:hAnsiTheme="majorHAnsi" w:cstheme="majorHAnsi"/>
        </w:rPr>
        <w:t>Back-test against historical results.</w:t>
      </w:r>
    </w:p>
    <w:p w14:paraId="750C4AD5" w14:textId="77777777" w:rsidR="00727A6C" w:rsidRPr="00DF2AA0" w:rsidRDefault="00000000">
      <w:pPr>
        <w:pStyle w:val="ListBullet"/>
        <w:rPr>
          <w:rFonts w:asciiTheme="majorHAnsi" w:hAnsiTheme="majorHAnsi" w:cstheme="majorHAnsi"/>
        </w:rPr>
      </w:pPr>
      <w:r w:rsidRPr="00DF2AA0">
        <w:rPr>
          <w:rFonts w:asciiTheme="majorHAnsi" w:hAnsiTheme="majorHAnsi" w:cstheme="majorHAnsi"/>
        </w:rPr>
        <w:t>Output winner probabilities, margin predictions and confidence.</w:t>
      </w:r>
    </w:p>
    <w:p w14:paraId="2DAC805C" w14:textId="3A1BFBE5" w:rsidR="00BB26F9" w:rsidRPr="00DF2AA0" w:rsidRDefault="00BB26F9" w:rsidP="00BB26F9">
      <w:pPr>
        <w:pStyle w:val="ListBullet"/>
        <w:rPr>
          <w:rFonts w:asciiTheme="majorHAnsi" w:hAnsiTheme="majorHAnsi" w:cstheme="majorHAnsi"/>
        </w:rPr>
      </w:pPr>
      <w:r w:rsidRPr="00DF2AA0">
        <w:rPr>
          <w:rFonts w:asciiTheme="majorHAnsi" w:hAnsiTheme="majorHAnsi" w:cstheme="majorHAnsi"/>
        </w:rPr>
        <w:t>Allow updates to TALLEC to feed through to this every week</w:t>
      </w:r>
    </w:p>
    <w:p w14:paraId="08EDD5AD" w14:textId="5514A7AB" w:rsidR="00BB26F9" w:rsidRPr="00DF2AA0" w:rsidRDefault="00BB26F9" w:rsidP="00BB26F9">
      <w:pPr>
        <w:pStyle w:val="ListBullet"/>
        <w:rPr>
          <w:rFonts w:asciiTheme="majorHAnsi" w:hAnsiTheme="majorHAnsi" w:cstheme="majorHAnsi"/>
        </w:rPr>
      </w:pPr>
      <w:r w:rsidRPr="00DF2AA0">
        <w:rPr>
          <w:rFonts w:asciiTheme="majorHAnsi" w:hAnsiTheme="majorHAnsi" w:cstheme="majorHAnsi"/>
        </w:rPr>
        <w:t>If you want to do even more regression, we now have double the match data, as this now include</w:t>
      </w:r>
      <w:r w:rsidR="00DF2AA0">
        <w:rPr>
          <w:rFonts w:asciiTheme="majorHAnsi" w:hAnsiTheme="majorHAnsi" w:cstheme="majorHAnsi"/>
        </w:rPr>
        <w:t>s</w:t>
      </w:r>
      <w:r w:rsidRPr="00DF2AA0">
        <w:rPr>
          <w:rFonts w:asciiTheme="majorHAnsi" w:hAnsiTheme="majorHAnsi" w:cstheme="majorHAnsi"/>
        </w:rPr>
        <w:t xml:space="preserve"> more seasons of SL&amp;NRL plus the equivalent seasons of second grade</w:t>
      </w:r>
    </w:p>
    <w:p w14:paraId="0227030B" w14:textId="77777777" w:rsidR="00BB26F9" w:rsidRPr="00DF2AA0" w:rsidRDefault="00BB26F9" w:rsidP="00BB26F9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</w:p>
    <w:p w14:paraId="739FD2E6" w14:textId="77777777" w:rsidR="00727A6C" w:rsidRPr="00DF2AA0" w:rsidRDefault="00000000">
      <w:pPr>
        <w:pStyle w:val="Heading2"/>
        <w:rPr>
          <w:rFonts w:cstheme="majorHAnsi"/>
        </w:rPr>
      </w:pPr>
      <w:r w:rsidRPr="00DF2AA0">
        <w:rPr>
          <w:rFonts w:cstheme="majorHAnsi"/>
        </w:rPr>
        <w:t>Technical Principles</w:t>
      </w:r>
    </w:p>
    <w:p w14:paraId="556AB59E" w14:textId="77777777" w:rsidR="00727A6C" w:rsidRPr="00DF2AA0" w:rsidRDefault="00000000">
      <w:pPr>
        <w:pStyle w:val="ListBullet"/>
        <w:rPr>
          <w:rFonts w:asciiTheme="majorHAnsi" w:hAnsiTheme="majorHAnsi" w:cstheme="majorHAnsi"/>
        </w:rPr>
      </w:pPr>
      <w:r w:rsidRPr="00DF2AA0">
        <w:rPr>
          <w:rFonts w:asciiTheme="majorHAnsi" w:hAnsiTheme="majorHAnsi" w:cstheme="majorHAnsi"/>
        </w:rPr>
        <w:t>Store all raw data permanently.</w:t>
      </w:r>
    </w:p>
    <w:p w14:paraId="79C6562C" w14:textId="77777777" w:rsidR="00727A6C" w:rsidRPr="00DF2AA0" w:rsidRDefault="00000000">
      <w:pPr>
        <w:pStyle w:val="ListBullet"/>
        <w:rPr>
          <w:rFonts w:asciiTheme="majorHAnsi" w:hAnsiTheme="majorHAnsi" w:cstheme="majorHAnsi"/>
        </w:rPr>
      </w:pPr>
      <w:r w:rsidRPr="00DF2AA0">
        <w:rPr>
          <w:rFonts w:asciiTheme="majorHAnsi" w:hAnsiTheme="majorHAnsi" w:cstheme="majorHAnsi"/>
        </w:rPr>
        <w:t>Derived metrics must always be reproducible from raw data.</w:t>
      </w:r>
    </w:p>
    <w:p w14:paraId="48E4C5C7" w14:textId="77777777" w:rsidR="00727A6C" w:rsidRPr="00DF2AA0" w:rsidRDefault="00000000">
      <w:pPr>
        <w:pStyle w:val="ListBullet"/>
        <w:rPr>
          <w:rFonts w:asciiTheme="majorHAnsi" w:hAnsiTheme="majorHAnsi" w:cstheme="majorHAnsi"/>
        </w:rPr>
      </w:pPr>
      <w:r w:rsidRPr="00DF2AA0">
        <w:rPr>
          <w:rFonts w:asciiTheme="majorHAnsi" w:hAnsiTheme="majorHAnsi" w:cstheme="majorHAnsi"/>
        </w:rPr>
        <w:t>Keep architecture modular and scalable.</w:t>
      </w:r>
    </w:p>
    <w:p w14:paraId="0B843D6F" w14:textId="77777777" w:rsidR="00727A6C" w:rsidRPr="00DF2AA0" w:rsidRDefault="00000000">
      <w:pPr>
        <w:pStyle w:val="ListBullet"/>
        <w:rPr>
          <w:rFonts w:asciiTheme="majorHAnsi" w:hAnsiTheme="majorHAnsi" w:cstheme="majorHAnsi"/>
        </w:rPr>
      </w:pPr>
      <w:r w:rsidRPr="00DF2AA0">
        <w:rPr>
          <w:rFonts w:asciiTheme="majorHAnsi" w:hAnsiTheme="majorHAnsi" w:cstheme="majorHAnsi"/>
        </w:rPr>
        <w:t>Rating formulae should be configurable without changing application code.</w:t>
      </w:r>
    </w:p>
    <w:p w14:paraId="6B359281" w14:textId="77777777" w:rsidR="00727A6C" w:rsidRPr="00DF2AA0" w:rsidRDefault="00000000">
      <w:pPr>
        <w:pStyle w:val="ListBullet"/>
        <w:rPr>
          <w:rFonts w:asciiTheme="majorHAnsi" w:hAnsiTheme="majorHAnsi" w:cstheme="majorHAnsi"/>
        </w:rPr>
      </w:pPr>
      <w:r w:rsidRPr="00DF2AA0">
        <w:rPr>
          <w:rFonts w:asciiTheme="majorHAnsi" w:hAnsiTheme="majorHAnsi" w:cstheme="majorHAnsi"/>
        </w:rPr>
        <w:t>Design the prototype so it can later be rebuilt into a production platform.</w:t>
      </w:r>
    </w:p>
    <w:p w14:paraId="1E0177D6" w14:textId="1B25EDC7" w:rsidR="00BB26F9" w:rsidRPr="00DF2AA0" w:rsidRDefault="00BB26F9">
      <w:pPr>
        <w:pStyle w:val="ListBullet"/>
        <w:rPr>
          <w:rFonts w:asciiTheme="majorHAnsi" w:hAnsiTheme="majorHAnsi" w:cstheme="majorHAnsi"/>
        </w:rPr>
      </w:pPr>
      <w:r w:rsidRPr="00DF2AA0">
        <w:rPr>
          <w:rFonts w:asciiTheme="majorHAnsi" w:hAnsiTheme="majorHAnsi" w:cstheme="majorHAnsi"/>
        </w:rPr>
        <w:t>Every calculation and rating should be version-</w:t>
      </w:r>
      <w:proofErr w:type="gramStart"/>
      <w:r w:rsidRPr="00DF2AA0">
        <w:rPr>
          <w:rFonts w:asciiTheme="majorHAnsi" w:hAnsiTheme="majorHAnsi" w:cstheme="majorHAnsi"/>
        </w:rPr>
        <w:t>controlled</w:t>
      </w:r>
      <w:proofErr w:type="gramEnd"/>
      <w:r w:rsidRPr="00DF2AA0">
        <w:rPr>
          <w:rFonts w:asciiTheme="majorHAnsi" w:hAnsiTheme="majorHAnsi" w:cstheme="majorHAnsi"/>
        </w:rPr>
        <w:t xml:space="preserve"> so methodology changes do not overwrite historical results.</w:t>
      </w:r>
    </w:p>
    <w:p w14:paraId="01424E23" w14:textId="77777777" w:rsidR="00727A6C" w:rsidRPr="00DF2AA0" w:rsidRDefault="00000000">
      <w:pPr>
        <w:pStyle w:val="Heading2"/>
        <w:rPr>
          <w:rFonts w:cstheme="majorHAnsi"/>
        </w:rPr>
      </w:pPr>
      <w:r w:rsidRPr="00DF2AA0">
        <w:rPr>
          <w:rFonts w:cstheme="majorHAnsi"/>
        </w:rPr>
        <w:t>Quote Request</w:t>
      </w:r>
    </w:p>
    <w:p w14:paraId="67BC3E26" w14:textId="77777777" w:rsidR="00727A6C" w:rsidRPr="00DF2AA0" w:rsidRDefault="00000000">
      <w:pPr>
        <w:pStyle w:val="ListBullet"/>
        <w:rPr>
          <w:rFonts w:asciiTheme="majorHAnsi" w:hAnsiTheme="majorHAnsi" w:cstheme="majorHAnsi"/>
        </w:rPr>
      </w:pPr>
      <w:r w:rsidRPr="00DF2AA0">
        <w:rPr>
          <w:rFonts w:asciiTheme="majorHAnsi" w:hAnsiTheme="majorHAnsi" w:cstheme="majorHAnsi"/>
        </w:rPr>
        <w:t>Estimate cost and development time for each phase separately.</w:t>
      </w:r>
    </w:p>
    <w:p w14:paraId="3BA922CE" w14:textId="77777777" w:rsidR="00727A6C" w:rsidRPr="00DF2AA0" w:rsidRDefault="00000000">
      <w:pPr>
        <w:pStyle w:val="ListBullet"/>
        <w:rPr>
          <w:rFonts w:asciiTheme="majorHAnsi" w:hAnsiTheme="majorHAnsi" w:cstheme="majorHAnsi"/>
        </w:rPr>
      </w:pPr>
      <w:r w:rsidRPr="00DF2AA0">
        <w:rPr>
          <w:rFonts w:asciiTheme="majorHAnsi" w:hAnsiTheme="majorHAnsi" w:cstheme="majorHAnsi"/>
        </w:rPr>
        <w:t>Recommend the best technical architecture.</w:t>
      </w:r>
    </w:p>
    <w:p w14:paraId="62A90676" w14:textId="77777777" w:rsidR="00727A6C" w:rsidRPr="00DF2AA0" w:rsidRDefault="00000000">
      <w:pPr>
        <w:pStyle w:val="ListBullet"/>
        <w:rPr>
          <w:rFonts w:asciiTheme="majorHAnsi" w:hAnsiTheme="majorHAnsi" w:cstheme="majorHAnsi"/>
        </w:rPr>
      </w:pPr>
      <w:r w:rsidRPr="00DF2AA0">
        <w:rPr>
          <w:rFonts w:asciiTheme="majorHAnsi" w:hAnsiTheme="majorHAnsi" w:cstheme="majorHAnsi"/>
        </w:rPr>
        <w:t>Suggest where the MVP can be simplified while protecting the long-term vision.</w:t>
      </w:r>
    </w:p>
    <w:p w14:paraId="0969BD9A" w14:textId="77777777" w:rsidR="00727A6C" w:rsidRPr="00DF2AA0" w:rsidRDefault="00000000">
      <w:pPr>
        <w:pStyle w:val="ListBullet"/>
        <w:rPr>
          <w:rFonts w:asciiTheme="majorHAnsi" w:hAnsiTheme="majorHAnsi" w:cstheme="majorHAnsi"/>
        </w:rPr>
      </w:pPr>
      <w:r w:rsidRPr="00DF2AA0">
        <w:rPr>
          <w:rFonts w:asciiTheme="majorHAnsi" w:hAnsiTheme="majorHAnsi" w:cstheme="majorHAnsi"/>
        </w:rPr>
        <w:t>Identify technical risks or dependencies.</w:t>
      </w:r>
    </w:p>
    <w:p w14:paraId="6D91EF40" w14:textId="77777777" w:rsidR="00BB26F9" w:rsidRPr="00DF2AA0" w:rsidRDefault="00BB26F9" w:rsidP="00BB26F9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</w:rPr>
      </w:pPr>
    </w:p>
    <w:p w14:paraId="6112A957" w14:textId="52A9BEBC" w:rsidR="00BB26F9" w:rsidRPr="00DF2AA0" w:rsidRDefault="00BB26F9" w:rsidP="00BB26F9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</w:rPr>
      </w:pPr>
      <w:r w:rsidRPr="00DF2AA0">
        <w:rPr>
          <w:rFonts w:asciiTheme="majorHAnsi" w:hAnsiTheme="majorHAnsi" w:cstheme="majorHAnsi"/>
        </w:rPr>
        <w:t>Please challenge any assumptions that you think could be improved. I am looking for both a development partner and technical advice on the best architecture.</w:t>
      </w:r>
    </w:p>
    <w:sectPr w:rsidR="00BB26F9" w:rsidRPr="00DF2AA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CC2C375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1204980">
    <w:abstractNumId w:val="8"/>
  </w:num>
  <w:num w:numId="2" w16cid:durableId="979843139">
    <w:abstractNumId w:val="6"/>
  </w:num>
  <w:num w:numId="3" w16cid:durableId="328951428">
    <w:abstractNumId w:val="5"/>
  </w:num>
  <w:num w:numId="4" w16cid:durableId="115486310">
    <w:abstractNumId w:val="4"/>
  </w:num>
  <w:num w:numId="5" w16cid:durableId="797458038">
    <w:abstractNumId w:val="7"/>
  </w:num>
  <w:num w:numId="6" w16cid:durableId="272709940">
    <w:abstractNumId w:val="3"/>
  </w:num>
  <w:num w:numId="7" w16cid:durableId="1814563404">
    <w:abstractNumId w:val="2"/>
  </w:num>
  <w:num w:numId="8" w16cid:durableId="434786825">
    <w:abstractNumId w:val="1"/>
  </w:num>
  <w:num w:numId="9" w16cid:durableId="319695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61A7"/>
    <w:rsid w:val="00727A6C"/>
    <w:rsid w:val="00AA1D8D"/>
    <w:rsid w:val="00B47730"/>
    <w:rsid w:val="00BB26F9"/>
    <w:rsid w:val="00CB0664"/>
    <w:rsid w:val="00D1165F"/>
    <w:rsid w:val="00DF2AA0"/>
    <w:rsid w:val="00E556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12B16A"/>
  <w14:defaultImageDpi w14:val="300"/>
  <w15:docId w15:val="{4EEB57AE-4FDF-C54A-8306-3290A0C56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dq2pgselectionanchorcontainer">
    <w:name w:val="pdq2pg_selectionanchorcontainer"/>
    <w:basedOn w:val="Normal"/>
    <w:rsid w:val="00DF2A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510</Words>
  <Characters>3210</Characters>
  <Application>Microsoft Office Word</Application>
  <DocSecurity>0</DocSecurity>
  <Lines>76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Meehall Mac Uidhir</cp:lastModifiedBy>
  <cp:revision>3</cp:revision>
  <dcterms:created xsi:type="dcterms:W3CDTF">2013-12-23T23:15:00Z</dcterms:created>
  <dcterms:modified xsi:type="dcterms:W3CDTF">2026-07-03T06:12:00Z</dcterms:modified>
  <cp:category/>
</cp:coreProperties>
</file>